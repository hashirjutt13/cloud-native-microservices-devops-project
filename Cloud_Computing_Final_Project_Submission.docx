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0000"/>
          <w:sz w:val="46"/>
        </w:rPr>
        <w:t>Cloud Computing Final Project Submission</w:t>
      </w:r>
    </w:p>
    <w:p>
      <w:pPr>
        <w:pStyle w:val="Subtitle"/>
        <w:jc w:val="center"/>
      </w:pPr>
      <w:r>
        <w:rPr>
          <w:rFonts w:ascii="Calibri" w:hAnsi="Calibri"/>
          <w:color w:val="667085"/>
          <w:sz w:val="28"/>
        </w:rPr>
        <w:t>Cloud-Native Microservices DevOps Project</w:t>
      </w:r>
    </w:p>
    <w:p>
      <w:pPr>
        <w:spacing w:before="0" w:after="12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22"/>
        </w:rPr>
        <w:t>Course: Lab-DevOps for Cloud Computing</w:t>
      </w:r>
    </w:p>
    <w:p>
      <w:pPr>
        <w:spacing w:before="0" w:after="12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22"/>
        </w:rPr>
        <w:t>Repository: https://github.com/hashirjutt13/cloud-native-microservices-devops-project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Team Members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1728"/>
        <w:gridCol w:w="3384"/>
      </w:tblGrid>
      <w:tr>
        <w:tc>
          <w:tcPr>
            <w:tcW w:type="dxa" w:w="234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Name</w:t>
            </w:r>
          </w:p>
        </w:tc>
        <w:tc>
          <w:tcPr>
            <w:tcW w:type="dxa" w:w="234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Roll Number</w:t>
            </w:r>
          </w:p>
        </w:tc>
        <w:tc>
          <w:tcPr>
            <w:tcW w:type="dxa" w:w="234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Role</w:t>
            </w:r>
          </w:p>
        </w:tc>
        <w:tc>
          <w:tcPr>
            <w:tcW w:type="dxa" w:w="234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Assigned Area</w:t>
            </w:r>
          </w:p>
        </w:tc>
      </w:tr>
      <w:tr>
        <w:tc>
          <w:tcPr>
            <w:tcW w:type="dxa" w:w="2232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Hashir Sarwar</w:t>
            </w:r>
          </w:p>
        </w:tc>
        <w:tc>
          <w:tcPr>
            <w:tcW w:type="dxa" w:w="1800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fa23-bcs-065</w:t>
            </w:r>
          </w:p>
        </w:tc>
        <w:tc>
          <w:tcPr>
            <w:tcW w:type="dxa" w:w="172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Team Lead</w:t>
            </w:r>
          </w:p>
        </w:tc>
        <w:tc>
          <w:tcPr>
            <w:tcW w:type="dxa" w:w="3384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Dashboard, repo setup, CI/CD, final submission</w:t>
            </w:r>
          </w:p>
        </w:tc>
      </w:tr>
      <w:tr>
        <w:tc>
          <w:tcPr>
            <w:tcW w:type="dxa" w:w="2232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Soban Rabbani</w:t>
            </w:r>
          </w:p>
        </w:tc>
        <w:tc>
          <w:tcPr>
            <w:tcW w:type="dxa" w:w="1800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fa23-bcs-082</w:t>
            </w:r>
          </w:p>
        </w:tc>
        <w:tc>
          <w:tcPr>
            <w:tcW w:type="dxa" w:w="172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Member</w:t>
            </w:r>
          </w:p>
        </w:tc>
        <w:tc>
          <w:tcPr>
            <w:tcW w:type="dxa" w:w="3384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User/Product contribution and PR proof</w:t>
            </w:r>
          </w:p>
        </w:tc>
      </w:tr>
      <w:tr>
        <w:tc>
          <w:tcPr>
            <w:tcW w:type="dxa" w:w="2232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Abdul Hadi</w:t>
            </w:r>
          </w:p>
        </w:tc>
        <w:tc>
          <w:tcPr>
            <w:tcW w:type="dxa" w:w="1800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fa23-bcs-012</w:t>
            </w:r>
          </w:p>
        </w:tc>
        <w:tc>
          <w:tcPr>
            <w:tcW w:type="dxa" w:w="172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Member</w:t>
            </w:r>
          </w:p>
        </w:tc>
        <w:tc>
          <w:tcPr>
            <w:tcW w:type="dxa" w:w="3384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Order/Notification contribution and PR proof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Project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This project implements a DevOps-focused cloud-native e-commerce platform with a frontend dashboard, four REST microservices, Docker containerization, GitHub Actions, Jenkins pipeline artifacts, Kubernetes manifests, Render deployment hooks, and documentation for final submission.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976"/>
      </w:tblGrid>
      <w:tr>
        <w:tc>
          <w:tcPr>
            <w:tcW w:type="dxa" w:w="468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Item</w:t>
            </w:r>
          </w:p>
        </w:tc>
        <w:tc>
          <w:tcPr>
            <w:tcW w:type="dxa" w:w="468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Status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GitHub repository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Created and public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Git Flow branches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main, develop, release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GitHub Environments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development, staging, production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Docker Hub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Images published under hashirsarwar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GitHub Actions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CI, Docker Publish, and Render Deploy successful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Team member PRs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Pending: Soban and Abdul Hadi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Submission URLs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976"/>
      </w:tblGrid>
      <w:tr>
        <w:tc>
          <w:tcPr>
            <w:tcW w:type="dxa" w:w="468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Field</w:t>
            </w:r>
          </w:p>
        </w:tc>
        <w:tc>
          <w:tcPr>
            <w:tcW w:type="dxa" w:w="4680"/>
            <w:shd w:fill="F2F4F7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</w:rPr>
              <w:t>URL / Value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GitHub Repository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https://github.com/hashirjutt13/cloud-native-microservices-devops-project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Docker Hub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https://hub.docker.com/u/hashirsarwar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Development Environment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Paste final Render development URL here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QA/Staging Environment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Paste final Render staging URL here</w:t>
            </w:r>
          </w:p>
        </w:tc>
      </w:tr>
      <w:tr>
        <w:tc>
          <w:tcPr>
            <w:tcW w:type="dxa" w:w="3168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Production Environment</w:t>
            </w:r>
          </w:p>
        </w:tc>
        <w:tc>
          <w:tcPr>
            <w:tcW w:type="dxa" w:w="5976"/>
            <w:tcBorders>
              <w:top w:val="single" w:sz="8" w:space="0" w:color="D9E1EC"/>
              <w:left w:val="single" w:sz="8" w:space="0" w:color="D9E1EC"/>
              <w:bottom w:val="single" w:sz="8" w:space="0" w:color="D9E1EC"/>
              <w:right w:val="single" w:sz="8" w:space="0" w:color="D9E1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72033"/>
              </w:rPr>
              <w:t>Paste final Render production URL here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Team Lead Screenshots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The following screenshots were captured from the team-lead side and are ready for submission evidence.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GitHub Repository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010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1-repo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1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teamlead-01-repo-home.png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GitHub Branches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18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2-branch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8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teamlead-02-branches.png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GitHub Actions Runs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0760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3-a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76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teamlead-03-actions.png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GitHub Issues And Member Tasks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18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4-iss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8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teamlead-04-issues.png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Docker Hub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346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5-dockerhub-im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teamlead-05-dockerhub-images.png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Repository Setup Proof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8220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13-setup-proo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2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teamlead-13-setup-proof.png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Local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8-local-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teamlead-08-local-dashboard.png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Local Users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09-local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teamlead-09-local-users.png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Local Products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10-local-produ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teamlead-10-local-products.png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Local Orders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11-local-ord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teamlead-11-local-orders.png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Local Notifications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lead-12-local-notific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</w:pPr>
      <w:r>
        <w:rPr>
          <w:rFonts w:ascii="Calibri" w:hAnsi="Calibri"/>
          <w:b w:val="0"/>
          <w:i/>
          <w:color w:val="667085"/>
          <w:sz w:val="18"/>
        </w:rPr>
        <w:t>teamlead-12-local-notifications.png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Pending Team Member Screenshots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Paste the following screenshots after Soban Rabbani and Abdul Hadi complete their feature branches and pull requests. These placeholders are intentionally blank.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Soban Screenshot 1: Repo Access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the repository page after accepting the invitation.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Soban Screenshot 2: Local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terminal output after npm run check passes.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Soban Screenshot 3: Feature Branch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branch feature/soban-user-product on GitHub.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Soban Screenshot 4: Commit Proof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Soban's commit author and message.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Soban Screenshot 5: Pull 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PR title and base branch develop.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Soban Screenshot 6: PR CI Passed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green checks on the PR.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Abdul Hadi Screenshot 1: Repo Access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the repository page after accepting the invitation.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Abdul Hadi Screenshot 2: Local Checks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terminal output after npm run check passes.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Abdul Hadi Screenshot 3: Feature Branch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branch feature/abdul-order-notification on GitHub.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Abdul Hadi Screenshot 4: Commit Proof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Abdul Hadi's commit author and message.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Abdul Hadi Screenshot 5: Pull 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PR title and base branch develop.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Abdul Hadi Screenshot 6: PR CI Passed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rPr>
          <w:trHeight w:val="3888" w:hRule="atLeast"/>
        </w:trPr>
        <w:tc>
          <w:tcPr>
            <w:tcW w:type="dxa" w:w="9360"/>
            <w:tcBorders>
              <w:top w:val="single" w:sz="10" w:space="0" w:color="7F8EA3"/>
              <w:left w:val="single" w:sz="10" w:space="0" w:color="7F8EA3"/>
              <w:bottom w:val="single" w:sz="10" w:space="0" w:color="7F8EA3"/>
              <w:right w:val="single" w:sz="10" w:space="0" w:color="7F8EA3"/>
            </w:tcBorders>
            <w:shd w:fill="FBFDFF"/>
            <w:vAlign w:val="center"/>
          </w:tcPr>
          <w:p>
            <w:pPr>
              <w:spacing w:before="520" w:after="520"/>
              <w:jc w:val="center"/>
            </w:pPr>
            <w:r>
              <w:rPr>
                <w:rFonts w:ascii="Calibri" w:hAnsi="Calibri"/>
                <w:b/>
                <w:color w:val="667085"/>
                <w:sz w:val="28"/>
              </w:rPr>
              <w:t>PASTE SCREENSHOT HERE\n</w:t>
            </w:r>
            <w:r>
              <w:rPr>
                <w:rFonts w:ascii="Calibri" w:hAnsi="Calibri"/>
                <w:color w:val="667085"/>
                <w:sz w:val="20"/>
              </w:rPr>
              <w:t>Show green checks on the PR.</w:t>
            </w:r>
          </w:p>
        </w:tc>
      </w:tr>
    </w:tbl>
    <w:p>
      <w:pPr>
        <w:spacing w:before="0" w:after="160" w:line="264" w:lineRule="auto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Reflection Drafts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Hashir Sarwar: I learned how a DevOps project is structured end to end, from Git Flow and branch protection to Docker images, CI/CD pipelines, and Kubernetes deployment.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Soban Rabbani: I worked with service/page ownership and saw how individual contributions fit into a shared repository through feature branches and pull requests.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Abdul Hadi: I focused on deployment and pipeline artifacts, including Jenkins, Kubernetes manifests, and environment promotion.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Final Checklist</w:t>
      </w:r>
    </w:p>
    <w:p>
      <w:pPr>
        <w:pStyle w:val="ListBullet"/>
      </w:pPr>
      <w:r>
        <w:t>Soban accepts GitHub invitation and opens PR into develop.</w:t>
      </w:r>
    </w:p>
    <w:p>
      <w:pPr>
        <w:pStyle w:val="ListBullet"/>
      </w:pPr>
      <w:r>
        <w:t>Abdul Hadi accepts GitHub invitation and opens PR into develop.</w:t>
      </w:r>
    </w:p>
    <w:p>
      <w:pPr>
        <w:pStyle w:val="ListBullet"/>
      </w:pPr>
      <w:r>
        <w:t>Team lead merges PRs and promotes develop to release, then release to main.</w:t>
      </w:r>
    </w:p>
    <w:p>
      <w:pPr>
        <w:pStyle w:val="ListBullet"/>
      </w:pPr>
      <w:r>
        <w:t>Paste remaining member screenshots into this document.</w:t>
      </w:r>
    </w:p>
    <w:p>
      <w:pPr>
        <w:pStyle w:val="ListBullet"/>
      </w:pPr>
      <w:r>
        <w:t>Paste final Render environment URLs.</w:t>
      </w:r>
    </w:p>
    <w:p>
      <w:pPr>
        <w:pStyle w:val="ListBullet"/>
      </w:pPr>
      <w:r>
        <w:t>Export or submit this Word document according to instructor instructions.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>Cloud Computing Final Project | Hashir Sarwar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24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